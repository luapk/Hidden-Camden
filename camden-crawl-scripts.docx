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CAMDEN CRAWL</w:t>
      </w:r>
    </w:p>
    <w:p>
      <w:pPr>
        <w:jc w:val="center"/>
      </w:pPr>
      <w:r>
        <w:rPr>
          <w:i/>
          <w:sz w:val="26"/>
        </w:rPr>
        <w:t>Audio Script Pack v1 · The Hour That Made British Music</w:t>
      </w:r>
    </w:p>
    <w:p/>
    <w:p>
      <w:r>
        <w:rPr>
          <w:i/>
          <w:color w:val="555555"/>
          <w:sz w:val="20"/>
        </w:rPr>
        <w:t>Total narration: ~19:45 (intro 1:15, seven stops, six links)</w:t>
      </w:r>
    </w:p>
    <w:p>
      <w:r>
        <w:rPr>
          <w:i/>
          <w:color w:val="555555"/>
          <w:sz w:val="20"/>
        </w:rPr>
        <w:t>VO direction: One narrator throughout. North London, lived-in, deadpan. Never tour-guide bright. Reads like a mate who knows too much, not a presenter. Pace ~150wpm, slower on the tender beats.</w:t>
      </w:r>
    </w:p>
    <w:p>
      <w:r>
        <w:rPr>
          <w:i/>
          <w:color w:val="555555"/>
          <w:sz w:val="20"/>
        </w:rPr>
        <w:t>SFX: Cues marked in brackets. All music stings to be cleared or soundalike. Unlock moment gets a signature audio sting + haptic across all stops.</w:t>
      </w:r>
    </w:p>
    <w:p>
      <w:r>
        <w:br w:type="page"/>
      </w:r>
    </w:p>
    <w:p>
      <w:pPr>
        <w:pStyle w:val="Heading2"/>
      </w:pPr>
      <w:r>
        <w:rPr>
          <w:color w:val="444444"/>
        </w:rPr>
        <w:t>00 — INTRO: CAMDEN TOWN TUBE</w:t>
      </w:r>
    </w:p>
    <w:p>
      <w:r>
        <w:rPr>
          <w:i/>
          <w:color w:val="555555"/>
          <w:sz w:val="20"/>
        </w:rPr>
        <w:t>Runtime 1:15 · Free · Register: the rules of the game</w:t>
      </w:r>
    </w:p>
    <w:p/>
    <w:p>
      <w:r>
        <w:rPr>
          <w:i/>
          <w:color w:val="884400"/>
          <w:sz w:val="20"/>
        </w:rPr>
        <w:t>[SFX: tube rumble fading under rising street noise]</w:t>
      </w:r>
    </w:p>
    <w:p/>
    <w:p>
      <w:r>
        <w:rPr>
          <w:sz w:val="22"/>
        </w:rPr>
        <w:t>You're standing on the most musical half-mile on Earth. Camden should have more blue plaques than anywhere in London, but hardly any of them got put up, because the people who made this place famous were usually being barred from it at the time.</w:t>
      </w:r>
    </w:p>
    <w:p/>
    <w:p>
      <w:r>
        <w:rPr>
          <w:sz w:val="22"/>
        </w:rPr>
        <w:t>Here's how this works. Seven venues. Each one stays locked until you're physically standing in front of it. When your phone buzzes, a story starts, and a drink goes into your pocket for later. The rewards bank, so you don't have to drink your way round in an hour. You'd be amazed how many people have tried.</w:t>
      </w:r>
    </w:p>
    <w:p/>
    <w:p>
      <w:r>
        <w:rPr>
          <w:sz w:val="22"/>
        </w:rPr>
        <w:t>One rule. Keep your eyes up. Everything worth seeing in Camden happens at first-floor level and above, where the developers haven't reached yet.</w:t>
      </w:r>
    </w:p>
    <w:p/>
    <w:p>
      <w:r>
        <w:rPr>
          <w:sz w:val="22"/>
        </w:rPr>
        <w:t>Your first stop is thirty seconds away. Cross at the lights and aim for the pub that takes up half the block. Don't worry about the witch. She's been dead three hundred and fifty years.</w:t>
      </w:r>
    </w:p>
    <w:p/>
    <w:p>
      <w:r>
        <w:rPr>
          <w:sz w:val="22"/>
        </w:rPr>
        <w:t>Probably.</w:t>
      </w:r>
    </w:p>
    <w:p>
      <w:r>
        <w:t>────────────────────────────────────────────────────────────</w:t>
      </w:r>
    </w:p>
    <w:p>
      <w:pPr>
        <w:pStyle w:val="Heading2"/>
      </w:pPr>
      <w:r>
        <w:rPr>
          <w:color w:val="444444"/>
        </w:rPr>
        <w:t>01 — THE WORLD'S END &amp; THE UNDERWORLD</w:t>
      </w:r>
    </w:p>
    <w:p>
      <w:r>
        <w:rPr>
          <w:i/>
          <w:color w:val="555555"/>
          <w:sz w:val="20"/>
        </w:rPr>
        <w:t>Runtime 2:00 · Free · Reward: pint, 12:00–17:00 daily · Register: folk horror into noise</w:t>
      </w:r>
    </w:p>
    <w:p/>
    <w:p>
      <w:r>
        <w:rPr>
          <w:i/>
          <w:color w:val="884400"/>
          <w:sz w:val="20"/>
        </w:rPr>
        <w:t>[SFX: a creaking pub sign, wind. Hold it a beat too long.]</w:t>
      </w:r>
    </w:p>
    <w:p/>
    <w:p>
      <w:r>
        <w:rPr>
          <w:sz w:val="22"/>
        </w:rPr>
        <w:t>Before the bands. Before the market. Before Camden was even Camden, there was a cottage on this corner, and in it lived a woman called Jinny Bingham.</w:t>
      </w:r>
    </w:p>
    <w:p/>
    <w:p>
      <w:r>
        <w:rPr>
          <w:sz w:val="22"/>
        </w:rPr>
        <w:t>Seventeenth century. The locals called her Mother Damnable, then later Mother Red Cap, and they gave her a wide berth. Partly manners. Mostly because the men in her life kept dying. One vanished. One went into the oven, according to the kinder versions. And the story goes that on the night Jinny herself died, witnesses saw the devil walk in through her front door.</w:t>
      </w:r>
    </w:p>
    <w:p/>
    <w:p>
      <w:r>
        <w:rPr>
          <w:sz w:val="22"/>
        </w:rPr>
        <w:t>Nobody saw him leave.</w:t>
      </w:r>
    </w:p>
    <w:p/>
    <w:p>
      <w:r>
        <w:rPr>
          <w:sz w:val="22"/>
        </w:rPr>
        <w:t>The pub that grew up on this spot traded as The Mother Red Cap for the next three centuries, a coaching halt at the edge of London, the last drink before the countryside. The world's end. Hence the name on the wall now. These days it's the biggest boozer in Camden, the pre-gig waiting room for every show in NW1, and if the jukebox sounds harder than your average pub, there's a reason.</w:t>
      </w:r>
    </w:p>
    <w:p/>
    <w:p>
      <w:r>
        <w:rPr>
          <w:i/>
          <w:color w:val="884400"/>
          <w:sz w:val="20"/>
        </w:rPr>
        <w:t>[SFX: muffled double-kick drums, rising through the floor]</w:t>
      </w:r>
    </w:p>
    <w:p/>
    <w:p>
      <w:r>
        <w:rPr>
          <w:sz w:val="22"/>
        </w:rPr>
        <w:t>That's coming from under your feet. Down the stairs is The Underworld, and for more than thirty years it's been the loudest basement in Britain. Every metal, punk and hardcore band you've ever loved either played that room on the way up or came back to it on the way down, close enough to touch and twice as sweaty. There's a pillar in the middle of the floor. Veterans navigate around it by instinct, in the dark, mid-mosh.</w:t>
      </w:r>
    </w:p>
    <w:p/>
    <w:p>
      <w:r>
        <w:rPr>
          <w:sz w:val="22"/>
        </w:rPr>
        <w:t>Your first reward just landed. One pint, on us, any time before five. Jinny's round.</w:t>
      </w:r>
    </w:p>
    <w:p>
      <w:r>
        <w:t>────────────────────────────────────────────────────────────</w:t>
      </w:r>
    </w:p>
    <w:p>
      <w:pPr>
        <w:pStyle w:val="Heading3"/>
      </w:pPr>
      <w:r>
        <w:t>LINK 01 → 02  (0:35)</w:t>
      </w:r>
    </w:p>
    <w:p>
      <w:r>
        <w:rPr>
          <w:i/>
          <w:color w:val="884400"/>
          <w:sz w:val="20"/>
        </w:rPr>
        <w:t>[Walk narration]</w:t>
      </w:r>
    </w:p>
    <w:p>
      <w:r>
        <w:rPr>
          <w:sz w:val="22"/>
        </w:rPr>
        <w:t>Out of the World's End, turn right, and walk up the High Street with the tube on your left. You're looking for the building that out-lasted the Luftwaffe. Forty seconds, on your left, past the shopfronts shaped like giant boots and dragons. While you walk: everything you're about to hear is true, which by Camden standards is rare.</w:t>
      </w:r>
    </w:p>
    <w:p>
      <w:r>
        <w:t>────────────────────────────────────────────────────────────</w:t>
      </w:r>
    </w:p>
    <w:p>
      <w:pPr>
        <w:pStyle w:val="Heading2"/>
      </w:pPr>
      <w:r>
        <w:rPr>
          <w:color w:val="444444"/>
        </w:rPr>
        <w:t>02 — ELECTRIC BALLROOM</w:t>
      </w:r>
    </w:p>
    <w:p>
      <w:r>
        <w:rPr>
          <w:i/>
          <w:color w:val="555555"/>
          <w:sz w:val="20"/>
        </w:rPr>
        <w:t>Runtime 2:15 · Free · Reward: club-night drink voucher, Thu–Sat after 19:00 · Register: deadpan, dry</w:t>
      </w:r>
    </w:p>
    <w:p/>
    <w:p>
      <w:r>
        <w:rPr>
          <w:i/>
          <w:color w:val="884400"/>
          <w:sz w:val="20"/>
        </w:rPr>
        <w:t>[SFX: a glitterball motor. A single held organ chord.]</w:t>
      </w:r>
    </w:p>
    <w:p/>
    <w:p>
      <w:r>
        <w:rPr>
          <w:sz w:val="22"/>
        </w:rPr>
        <w:t>In 1938, a Kerry-born builder and amateur boxer called Bill Fuller took over a rough little Irish club on this site called the Buffalo. The main entrance was round the back on Kentish Town Road. Business was steady. Space was tight.</w:t>
      </w:r>
    </w:p>
    <w:p/>
    <w:p>
      <w:r>
        <w:rPr>
          <w:sz w:val="22"/>
        </w:rPr>
        <w:t>Then the war came, and the Luftwaffe bombed the terrace next door.</w:t>
      </w:r>
    </w:p>
    <w:p/>
    <w:p>
      <w:r>
        <w:rPr>
          <w:sz w:val="22"/>
        </w:rPr>
        <w:t>Most people saw tragedy. Bill Fuller saw site clearance. He bought the rubble, knocked through, and built himself a two-thousand-capacity ballroom where Irish London came to dance for the next forty years.</w:t>
      </w:r>
    </w:p>
    <w:p/>
    <w:p>
      <w:r>
        <w:rPr>
          <w:sz w:val="22"/>
        </w:rPr>
        <w:t>By 1978, the dancing had changed. The relaunch night starred The Greedies, a supergroup built around Phil Lynott of Thin Lizzy plus half the Sex Pistols. They got the name because they demanded three quarters of the door money and Fuller called them a crowd of greedy bastards. To their credit, they kept it.</w:t>
      </w:r>
    </w:p>
    <w:p/>
    <w:p>
      <w:r>
        <w:rPr>
          <w:sz w:val="22"/>
        </w:rPr>
        <w:t>Two weeks later, Sid Vicious played a one-off here with a pickup band. The gig was billed as Sid Sods Off, and the door money had a specific purpose: raising the airfare to get Sid and Nancy to New York. Camden crowdfunded the most doomed relocation in rock history, at a fiver a head.</w:t>
      </w:r>
    </w:p>
    <w:p/>
    <w:p>
      <w:r>
        <w:rPr>
          <w:sz w:val="22"/>
        </w:rPr>
        <w:t>Since then: Joy Division. The Clash, who rehearsed here for a week. Madness. The Smiths. Public Enemy. And one night in 2014, with a few hours' notice and rumours flying on Twitter, Prince walked in and played to about seventy people, while a queue of the disbelieving wrapped around the block outside.</w:t>
      </w:r>
    </w:p>
    <w:p/>
    <w:p>
      <w:r>
        <w:rPr>
          <w:sz w:val="22"/>
        </w:rPr>
        <w:t>This is a two-thousand-cap room. He used roughly four percent of it.</w:t>
      </w:r>
    </w:p>
    <w:p/>
    <w:p>
      <w:r>
        <w:rPr>
          <w:sz w:val="22"/>
        </w:rPr>
        <w:t>Your voucher's banked. It works on club nights, after seven. Wear black. You'll want to blend in.</w:t>
      </w:r>
    </w:p>
    <w:p>
      <w:r>
        <w:t>────────────────────────────────────────────────────────────</w:t>
      </w:r>
    </w:p>
    <w:p>
      <w:pPr>
        <w:pStyle w:val="Heading3"/>
      </w:pPr>
      <w:r>
        <w:t>LINK 02 → 03  (0:40) — THE PAYWALL</w:t>
      </w:r>
    </w:p>
    <w:p>
      <w:r>
        <w:rPr>
          <w:i/>
          <w:color w:val="884400"/>
          <w:sz w:val="20"/>
        </w:rPr>
        <w:t>[Walk narration — cuts mid-sentence into purchase screen]</w:t>
      </w:r>
    </w:p>
    <w:p>
      <w:r>
        <w:rPr>
          <w:sz w:val="22"/>
        </w:rPr>
        <w:t>Back the way you came, past the tube, and bear right onto Parkway. Now. In January 1979, seven young men walked into a pub on this road and told the landlord a lie. The landlord believed them, because it was a respectable lie, told politely. And that lie invented British pop music as you know it. The pub is two hundred metres ahead. The story is...</w:t>
      </w:r>
    </w:p>
    <w:p/>
    <w:p>
      <w:r>
        <w:rPr>
          <w:b/>
          <w:color w:val="D8432F"/>
        </w:rPr>
        <w:t>[Audio stops. Purchase screen: "Five stops. Four drinks. One lie. £4.99, less than the pint in your pocket."]</w:t>
      </w:r>
    </w:p>
    <w:p>
      <w:r>
        <w:t>────────────────────────────────────────────────────────────</w:t>
      </w:r>
    </w:p>
    <w:p>
      <w:pPr>
        <w:pStyle w:val="Heading2"/>
      </w:pPr>
      <w:r>
        <w:rPr>
          <w:color w:val="444444"/>
        </w:rPr>
        <w:t>03 — JAZZ CAFÉ</w:t>
      </w:r>
    </w:p>
    <w:p>
      <w:r>
        <w:rPr>
          <w:i/>
          <w:color w:val="555555"/>
          <w:sz w:val="20"/>
        </w:rPr>
        <w:t>Runtime 1:45 · Paid · Reward: Tanqueray &amp; tonic, 19:00–20:00 doors hour · Register: low-lit, unhurried. Slow the read.</w:t>
      </w:r>
    </w:p>
    <w:p/>
    <w:p>
      <w:r>
        <w:rPr>
          <w:i/>
          <w:color w:val="884400"/>
          <w:sz w:val="20"/>
        </w:rPr>
        <w:t>[SFX: room tone, a ride cymbal brushed once]</w:t>
      </w:r>
    </w:p>
    <w:p/>
    <w:p>
      <w:r>
        <w:rPr>
          <w:sz w:val="22"/>
        </w:rPr>
        <w:t>Not everything in Camden is loud.</w:t>
      </w:r>
    </w:p>
    <w:p/>
    <w:p>
      <w:r>
        <w:rPr>
          <w:sz w:val="22"/>
        </w:rPr>
        <w:t>This corner has been the Jazz Café since 1990, and it runs on a single idea: take the artists who fill arenas, and put them in a room where the back row is closer than the front row anywhere else. Four hundred people. A balcony where you can eat dinner while a legend works below you, close enough to read the setlist.</w:t>
      </w:r>
    </w:p>
    <w:p/>
    <w:p>
      <w:r>
        <w:rPr>
          <w:sz w:val="22"/>
        </w:rPr>
        <w:t>The room's reputation was sealed in 1995, when a young singer from Virginia called D'Angelo played a run of nights here and taped them. That recording got passed between musicians for years like contraband, the sound of neo-soul being born in NW1, and it put a permanent question mark over the idea that the great soul rooms were all in America.</w:t>
      </w:r>
    </w:p>
    <w:p/>
    <w:p>
      <w:r>
        <w:rPr>
          <w:sz w:val="22"/>
        </w:rPr>
        <w:t>Since then the walls have absorbed everyone. Soul royalty, funk pioneers on farewell laps, rappers doing the one small show of the tour, and now and then a north London girl with a beehive, back when only Camden knew her name.</w:t>
      </w:r>
    </w:p>
    <w:p/>
    <w:p>
      <w:r>
        <w:rPr>
          <w:sz w:val="22"/>
        </w:rPr>
        <w:t>Here's the thing about this room: it's at its best in the first hour, when the lights are low and the band is checking levels and you can still get the rail. Which is exactly when your drink works. Doors hour, seven till eight, a proper gin and tonic at the brass rail while everyone else is still queueing.</w:t>
      </w:r>
    </w:p>
    <w:p/>
    <w:p>
      <w:r>
        <w:rPr>
          <w:sz w:val="22"/>
        </w:rPr>
        <w:t>Arrive early. The room rewards it. So do we.</w:t>
      </w:r>
    </w:p>
    <w:p>
      <w:r>
        <w:t>────────────────────────────────────────────────────────────</w:t>
      </w:r>
    </w:p>
    <w:p>
      <w:pPr>
        <w:pStyle w:val="Heading3"/>
      </w:pPr>
      <w:r>
        <w:t>LINK 03 → 04  (0:35)</w:t>
      </w:r>
    </w:p>
    <w:p>
      <w:r>
        <w:rPr>
          <w:i/>
          <w:color w:val="884400"/>
          <w:sz w:val="20"/>
        </w:rPr>
        <w:t>[Walk narration]</w:t>
      </w:r>
    </w:p>
    <w:p>
      <w:r>
        <w:rPr>
          <w:sz w:val="22"/>
        </w:rPr>
        <w:t>Straight up Parkway, away from the noise. Past the pet shop that's been there forever, past the blue plaques that did get put up. You're heading for a cream-coloured corner pub with hanging baskets that looks like absolutely nothing. Number 94. The most important room in British pop is the one that doesn't bother telling you.</w:t>
      </w:r>
    </w:p>
    <w:p>
      <w:r>
        <w:t>────────────────────────────────────────────────────────────</w:t>
      </w:r>
    </w:p>
    <w:p>
      <w:pPr>
        <w:pStyle w:val="Heading2"/>
      </w:pPr>
      <w:r>
        <w:rPr>
          <w:color w:val="444444"/>
        </w:rPr>
        <w:t>04 — THE DUBLIN CASTLE</w:t>
      </w:r>
    </w:p>
    <w:p>
      <w:r>
        <w:rPr>
          <w:i/>
          <w:color w:val="555555"/>
          <w:sz w:val="20"/>
        </w:rPr>
        <w:t>Runtime 2:20 · Paid · Reward: pint of Guinness, 12:00–18:00 · Register: the full story</w:t>
      </w:r>
    </w:p>
    <w:p/>
    <w:p>
      <w:r>
        <w:rPr>
          <w:i/>
          <w:color w:val="884400"/>
          <w:sz w:val="20"/>
        </w:rPr>
        <w:t>[SFX: pub hubbub, a pint set down on wood]</w:t>
      </w:r>
    </w:p>
    <w:p/>
    <w:p>
      <w:r>
        <w:rPr>
          <w:sz w:val="22"/>
        </w:rPr>
        <w:t>Right. Stop looking at your phone and look at the pub. Cream paint, hanging baskets, looks like nothing. This is the most important room in British pop music and it holds about a hundred and fifty people.</w:t>
      </w:r>
    </w:p>
    <w:p/>
    <w:p>
      <w:r>
        <w:rPr>
          <w:sz w:val="22"/>
        </w:rPr>
        <w:t>It opened in 1856 to stop navvies killing each other. Camden was crawling with men digging the railway, and the bright idea was separate pubs for each nationality, so there'd be fewer fights and more men fit for work in the morning. The Irish got this one. Bear that in mind. This pub exists because of a strategy for managing drunk people. It's been refining it ever since.</w:t>
      </w:r>
    </w:p>
    <w:p/>
    <w:p>
      <w:r>
        <w:rPr>
          <w:sz w:val="22"/>
        </w:rPr>
        <w:t>Now. January 1979. Seven young men walk in and tell the landlord, Alo Conlon, that they're a jazz band. Alo thinks: jazz, lovely, respectable. Friday night comes, and a wall of skinheads turns up at his door. The band was Madness. The crowd was great. Alo gave them a year-long residency, and the back room behind you became the launchpad for One Step Beyond. They shot the video for My Girl in here. That's Alo at the start of it.</w:t>
      </w:r>
    </w:p>
    <w:p/>
    <w:p>
      <w:r>
        <w:rPr>
          <w:sz w:val="22"/>
        </w:rPr>
        <w:t>The lying-about-jazz trick worked so well the room never stopped. Blur played in there. Coldplay. Supergrass. The Killers. Muse got signed off the back of one electrifying set. The Libertines did a residency that nobody fully remembers, including the Libertines.</w:t>
      </w:r>
    </w:p>
    <w:p/>
    <w:p>
      <w:r>
        <w:rPr>
          <w:sz w:val="22"/>
        </w:rPr>
        <w:t>And then there's Amy. Winehouse loved this pub so much that when the paparazzi made a normal night out impossible, she'd come in and get behind the bar, pulling pints for startled customers. Hiding in plain sight, dressed as her own barmaid. In 2007, already conquering the world with Back to Black, she played a secret homecoming gig in that back room. Crammed in hip to hip. Suggs was there. And right at the back, cap pulled down over his face, was David Schwimmer. Ross from Friends, hiding in a Camden boozer, watching Amy. Nobody bothered either of them. That's the whole pub in one image.</w:t>
      </w:r>
    </w:p>
    <w:p/>
    <w:p>
      <w:r>
        <w:rPr>
          <w:i/>
          <w:color w:val="884400"/>
          <w:sz w:val="20"/>
        </w:rPr>
        <w:t>[SFX: a Guinness settling]</w:t>
      </w:r>
    </w:p>
    <w:p/>
    <w:p>
      <w:r>
        <w:rPr>
          <w:sz w:val="22"/>
        </w:rPr>
        <w:t>Your reward is live. One pint of Guinness, the same drink John Foreman was holding when he pulled the curtain off the Madness plaque outside. And there are four bands on in the back tonight. Tickets on the next screen. Statistically, one of them is the next Coldplay. You've been warned.</w:t>
      </w:r>
    </w:p>
    <w:p>
      <w:r>
        <w:t>────────────────────────────────────────────────────────────</w:t>
      </w:r>
    </w:p>
    <w:p>
      <w:pPr>
        <w:pStyle w:val="Heading3"/>
      </w:pPr>
      <w:r>
        <w:t>LINK 04 → 05  (0:35)</w:t>
      </w:r>
    </w:p>
    <w:p>
      <w:r>
        <w:rPr>
          <w:i/>
          <w:color w:val="884400"/>
          <w:sz w:val="20"/>
        </w:rPr>
        <w:t>[Walk narration]</w:t>
      </w:r>
    </w:p>
    <w:p>
      <w:r>
        <w:rPr>
          <w:sz w:val="22"/>
        </w:rPr>
        <w:t>Out of the Castle, cross over, and head up Arlington Road. First left onto Inverness Street, the old fruit and veg market. You're about to walk into the 1990s. Specifically, into the pub where the 1990s were planned, plotted, and very nearly punched.</w:t>
      </w:r>
    </w:p>
    <w:p>
      <w:r>
        <w:t>────────────────────────────────────────────────────────────</w:t>
      </w:r>
    </w:p>
    <w:p>
      <w:pPr>
        <w:pStyle w:val="Heading2"/>
      </w:pPr>
      <w:r>
        <w:rPr>
          <w:color w:val="444444"/>
        </w:rPr>
        <w:t>05 — THE GOOD MIXER</w:t>
      </w:r>
    </w:p>
    <w:p>
      <w:r>
        <w:rPr>
          <w:i/>
          <w:color w:val="555555"/>
          <w:sz w:val="20"/>
        </w:rPr>
        <w:t>Runtime 2:00 · Paid · Reward: pint + free rack of pool, Mon–Thu 12:00–17:00 · Register: conspiratorial. Lean into the mic.</w:t>
      </w:r>
    </w:p>
    <w:p/>
    <w:p>
      <w:r>
        <w:rPr>
          <w:i/>
          <w:color w:val="884400"/>
          <w:sz w:val="20"/>
        </w:rPr>
        <w:t>[SFX: pool balls breaking. A jukebox 45 dropping.]</w:t>
      </w:r>
    </w:p>
    <w:p/>
    <w:p>
      <w:r>
        <w:rPr>
          <w:sz w:val="22"/>
        </w:rPr>
        <w:t>This is the pub that looks like nothing twice.</w:t>
      </w:r>
    </w:p>
    <w:p/>
    <w:p>
      <w:r>
        <w:rPr>
          <w:sz w:val="22"/>
        </w:rPr>
        <w:t>Formica tables. A pool table. A telly for the football. In any other postcode, you'd walk straight past. But for about five years in the 1990s, this little boozer was the centre of the British music industry, and the pool table behind that window was the most influential piece of furniture in the country.</w:t>
      </w:r>
    </w:p>
    <w:p/>
    <w:p>
      <w:r>
        <w:rPr>
          <w:sz w:val="22"/>
        </w:rPr>
        <w:t>Blur drank here. Not occasionally. Residentially. Graham Coxon lived around the corner and treated the Mixer as an extension of his front room, and where Blur drank, everyone followed: journalists, A&amp;R men, photographers, and a steady supply of skinny young hopefuls in charity-shop suits. Legend says Menswear were less a band that formed than a band that condensed, out of cigarette smoke, somewhere between that pool table and the bar. They had a record deal before they had songs.</w:t>
      </w:r>
    </w:p>
    <w:p/>
    <w:p>
      <w:r>
        <w:rPr>
          <w:sz w:val="22"/>
        </w:rPr>
        <w:t>And because every scene needs a war, this is where Britpop's cold front ran. When Oasis came down from Manchester, this pub is where the two tribes actually had to share a room, and depending on who's telling it, that ended with words, or a squaring-up, or the Gallaghers barred outright. Nobody agrees on the details. Everyone agrees on the venue.</w:t>
      </w:r>
    </w:p>
    <w:p/>
    <w:p>
      <w:r>
        <w:rPr>
          <w:sz w:val="22"/>
        </w:rPr>
        <w:t>One more regular, years later. A local girl who'd come in, put her money on the table, and quietly run it. Amy was, by all accounts, very good at pool. People only remember the voice. The pool arm deserves its due.</w:t>
      </w:r>
    </w:p>
    <w:p/>
    <w:p>
      <w:r>
        <w:rPr>
          <w:sz w:val="22"/>
        </w:rPr>
        <w:t>Your reward fits the room: a pint and a free rack. Weekday afternoons, when the table's empty and the light comes in sideways. Bring someone you want to beat.</w:t>
      </w:r>
    </w:p>
    <w:p>
      <w:r>
        <w:t>────────────────────────────────────────────────────────────</w:t>
      </w:r>
    </w:p>
    <w:p>
      <w:pPr>
        <w:pStyle w:val="Heading3"/>
      </w:pPr>
      <w:r>
        <w:t>LINK 05 → 06  (0:40)</w:t>
      </w:r>
    </w:p>
    <w:p>
      <w:r>
        <w:rPr>
          <w:i/>
          <w:color w:val="884400"/>
          <w:sz w:val="20"/>
        </w:rPr>
        <w:t>[Walk narration]</w:t>
      </w:r>
    </w:p>
    <w:p>
      <w:r>
        <w:rPr>
          <w:sz w:val="22"/>
        </w:rPr>
        <w:t>Down Inverness Street to the High Street, turn left, and brace yourself: you're going through the market crush, under the railway bridge, towards the canal. At the bridge, bear left onto Castlehaven Road. The next pub is the one Camden nearly lost, twice. Once to fire. Once to grief.</w:t>
      </w:r>
    </w:p>
    <w:p>
      <w:r>
        <w:t>────────────────────────────────────────────────────────────</w:t>
      </w:r>
    </w:p>
    <w:p>
      <w:pPr>
        <w:pStyle w:val="Heading2"/>
      </w:pPr>
      <w:r>
        <w:rPr>
          <w:color w:val="444444"/>
        </w:rPr>
        <w:t>06 — THE HAWLEY ARMS</w:t>
      </w:r>
    </w:p>
    <w:p>
      <w:r>
        <w:rPr>
          <w:i/>
          <w:color w:val="555555"/>
          <w:sz w:val="20"/>
        </w:rPr>
        <w:t>Runtime 2:15 · Paid · Reward: pint, Mon–Thu 12:00–17:00 · Register: tender. Drop the irony. Slowest read of the tour.</w:t>
      </w:r>
    </w:p>
    <w:p/>
    <w:p>
      <w:r>
        <w:rPr>
          <w:i/>
          <w:color w:val="884400"/>
          <w:sz w:val="20"/>
        </w:rPr>
        <w:t>[SFX: low pub murmur. A single acoustic guitar string, far away.]</w:t>
      </w:r>
    </w:p>
    <w:p/>
    <w:p>
      <w:r>
        <w:rPr>
          <w:sz w:val="22"/>
        </w:rPr>
        <w:t>Every pub on this tour has famous customers. This one had a family.</w:t>
      </w:r>
    </w:p>
    <w:p/>
    <w:p>
      <w:r>
        <w:rPr>
          <w:sz w:val="22"/>
        </w:rPr>
        <w:t>Through the 2000s, the Hawley Arms was the indie aristocracy's living room. Kate Moss at the bar. Noel Fielding in the corner. Half the bands you owned on CD, in here on a Tuesday, being left alone. That was the deal at the Hawley. You could be anyone, and they'd treat you like no one, in the nicest possible way.</w:t>
      </w:r>
    </w:p>
    <w:p/>
    <w:p>
      <w:r>
        <w:rPr>
          <w:sz w:val="22"/>
        </w:rPr>
        <w:t>Which is why Amy Winehouse loved it.</w:t>
      </w:r>
    </w:p>
    <w:p/>
    <w:p>
      <w:r>
        <w:rPr>
          <w:sz w:val="22"/>
        </w:rPr>
        <w:t>She didn't come here to be seen. She came here to disappear. And when even sitting at the bar got complicated, she did the most Amy thing imaginable: she got up, walked round, and started serving. The biggest soul voice of her generation, pulling pints for tourists who couldn't believe what they were looking at. The bar wasn't a stage. It was a hiding place where she could be the version of herself she liked best.</w:t>
      </w:r>
    </w:p>
    <w:p/>
    <w:p>
      <w:r>
        <w:rPr>
          <w:sz w:val="22"/>
        </w:rPr>
        <w:t>Then, in February 2008, the great Camden fire tore through the market, and the Hawley burned with it. Ten days later, Amy stood up at the Grammys, in the biggest moment of her career, with the whole world finally watching, and used it to send a message home: that Camden Town was still standing. Her pub. On that stage. That night.</w:t>
      </w:r>
    </w:p>
    <w:p/>
    <w:p>
      <w:r>
        <w:rPr>
          <w:sz w:val="22"/>
        </w:rPr>
        <w:t>The Hawley rebuilt. Amy kept coming back until she couldn't. And now, behind the pub, there's a mural of her, two storeys tall, watching over the street she never really left. Go and see it after the audio ends. People leave flowers. It's the only stop on this tour where we'd ask you to take the photo quietly.</w:t>
      </w:r>
    </w:p>
    <w:p/>
    <w:p>
      <w:r>
        <w:rPr>
          <w:sz w:val="22"/>
        </w:rPr>
        <w:t>Your pint is banked for a calm weekday afternoon, which is when this pub is most itself. Raise it to the family.</w:t>
      </w:r>
    </w:p>
    <w:p>
      <w:r>
        <w:t>────────────────────────────────────────────────────────────</w:t>
      </w:r>
    </w:p>
    <w:p>
      <w:pPr>
        <w:pStyle w:val="Heading3"/>
      </w:pPr>
      <w:r>
        <w:t>LINK 06 → 07  (0:30)</w:t>
      </w:r>
    </w:p>
    <w:p>
      <w:r>
        <w:rPr>
          <w:i/>
          <w:color w:val="884400"/>
          <w:sz w:val="20"/>
        </w:rPr>
        <w:t>[Walk narration]</w:t>
      </w:r>
    </w:p>
    <w:p>
      <w:r>
        <w:rPr>
          <w:sz w:val="22"/>
        </w:rPr>
        <w:t>Back to the bridge and into the market proper. Follow the crowds down towards the water, into the East Yard. You're looking for the old warehouse with a dead man's name painted on the brick. The last story is the biggest one. It's about the night everything sped up.</w:t>
      </w:r>
    </w:p>
    <w:p>
      <w:r>
        <w:t>────────────────────────────────────────────────────────────</w:t>
      </w:r>
    </w:p>
    <w:p>
      <w:pPr>
        <w:pStyle w:val="Heading2"/>
      </w:pPr>
      <w:r>
        <w:rPr>
          <w:color w:val="444444"/>
        </w:rPr>
        <w:t>07 — DINGWALLS  (FINALE)</w:t>
      </w:r>
    </w:p>
    <w:p>
      <w:r>
        <w:rPr>
          <w:i/>
          <w:color w:val="555555"/>
          <w:sz w:val="20"/>
        </w:rPr>
        <w:t>Runtime 2:15 · Paid · Completion reward: pint on the canal terrace + enamel pin claim, before 18:00 · Register: mythic. Build it.</w:t>
      </w:r>
    </w:p>
    <w:p/>
    <w:p>
      <w:r>
        <w:rPr>
          <w:i/>
          <w:color w:val="884400"/>
          <w:sz w:val="20"/>
        </w:rPr>
        <w:t>[SFX: canal water. Then, slowly rising: a count-in. One, two, three, four.]</w:t>
      </w:r>
    </w:p>
    <w:p/>
    <w:p>
      <w:r>
        <w:rPr>
          <w:sz w:val="22"/>
        </w:rPr>
        <w:t>The name on this building belongs to T.E. Dingwall, a packing-case maker who stencilled his name on his warehouse and went out of business long before any of this. The name outlived the man, the trade, and very nearly the century. In 1973 the building reopened as a dance hall, kept the dead man's sign for the look of it, and accidentally made him immortal.</w:t>
      </w:r>
    </w:p>
    <w:p/>
    <w:p>
      <w:r>
        <w:rPr>
          <w:sz w:val="22"/>
        </w:rPr>
        <w:t>But this stop is really about one night. The fifth of July, 1976.</w:t>
      </w:r>
    </w:p>
    <w:p/>
    <w:p>
      <w:r>
        <w:rPr>
          <w:sz w:val="22"/>
        </w:rPr>
        <w:t>The evening before, four leather-jacketed brothers from Queens called the Ramones had played the Roundhouse up the road and reduced it to rubble in under forty minutes. The next night they played here. Smaller room. Same chainsaw. And the queue outside Dingwalls was the most important guest list ever assembled: the Sex Pistols. The Clash. The Damned. Chrissie Hynde. Every band that would define the next five years of music, all unknown, all broke, all here.</w:t>
      </w:r>
    </w:p>
    <w:p/>
    <w:p>
      <w:r>
        <w:rPr>
          <w:sz w:val="22"/>
        </w:rPr>
        <w:t>The British bands waited outside before doors, sitting on the bonnets of parked cars like a gang in a western, trying to look dangerous for the Americans. The Clash, who'd played their first ever gig the night before, asked the Ramones how on earth they'd filled two venues. The answer, more or less: we're terrible musicians, we play fast, we give the kids a show. Stop rehearsing. Go blow them away.</w:t>
      </w:r>
    </w:p>
    <w:p/>
    <w:p>
      <w:r>
        <w:rPr>
          <w:sz w:val="22"/>
        </w:rPr>
        <w:t>They did. Everyone did. Within six months, every band in London had doubled its tempo, and the brawl that broke out front of here that night, Clash versus Stranglers, made the national papers and put this warehouse on the map for good. Blondie made their UK debut on this stage too, just to round out the syllabus.</w:t>
      </w:r>
    </w:p>
    <w:p/>
    <w:p>
      <w:r>
        <w:rPr>
          <w:sz w:val="22"/>
        </w:rPr>
        <w:t>So that's your hour. A witch, a boxer, a lie about jazz, a pool table, a hiding place, and the night punk went overground. All within one half-mile, all still pouring.</w:t>
      </w:r>
    </w:p>
    <w:p/>
    <w:p>
      <w:r>
        <w:rPr>
          <w:i/>
          <w:color w:val="884400"/>
          <w:sz w:val="20"/>
        </w:rPr>
        <w:t>[SFX: a pint poured, the count-in resolving into crowd roar, cut clean]</w:t>
      </w:r>
    </w:p>
    <w:p/>
    <w:p>
      <w:r>
        <w:rPr>
          <w:sz w:val="22"/>
        </w:rPr>
        <w:t>Your final pint is waiting on the terrace over the lock, and your pin is claimable at the bar. Wear it somewhere people will ask about it.</w:t>
      </w:r>
    </w:p>
    <w:p/>
    <w:p>
      <w:r>
        <w:rPr>
          <w:sz w:val="22"/>
        </w:rPr>
        <w:t>Then tell them the one about the jazz band.</w:t>
      </w:r>
    </w:p>
    <w:p>
      <w:r>
        <w:t>────────────────────────────────────────────────────────────</w:t>
      </w:r>
    </w:p>
    <w:p>
      <w:r>
        <w:rPr>
          <w:i/>
          <w:color w:val="888888"/>
          <w:sz w:val="18"/>
        </w:rPr>
        <w:t>End of pack. All historical claims fact-checked against primary venue histories and contemporary press, June 2026. Music stings require PRS clearance or soundalike production.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